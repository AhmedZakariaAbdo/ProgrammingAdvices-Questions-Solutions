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Developer Homework</w:t>
      </w:r>
    </w:p>
    <w:p>
      <w:pPr>
        <w:pStyle w:val="Heading2"/>
        <w:rPr/>
      </w:pPr>
      <w:r>
        <w:rPr/>
        <w:t>Program Explanation</w:t>
      </w:r>
    </w:p>
    <w:p>
      <w:pPr>
        <w:pStyle w:val="Normal"/>
        <w:rPr/>
      </w:pPr>
      <w:r>
        <w:rPr/>
        <w:br/>
        <w:t>Program Explanation:</w:t>
        <w:br/>
        <w:br/>
        <w:t>This C++ program demonstrates Object-Oriented Programming (OOP) concepts.</w:t>
        <w:br/>
        <w:br/>
        <w:t>1. Encapsulation:</w:t>
        <w:br/>
        <w:t>- Data members are private.</w:t>
        <w:br/>
        <w:t>- Public setter and getter methods are used to access and modify values.</w:t>
        <w:br/>
        <w:br/>
        <w:t>2. Constructor:</w:t>
        <w:br/>
        <w:t>- clsPerson constructor initializes person data.</w:t>
        <w:br/>
        <w:t>- clsProgrammer constructor initializes programmer data.</w:t>
        <w:br/>
        <w:br/>
        <w:t>3. Inheritance:</w:t>
        <w:br/>
        <w:t>- clsProgrammer inherits from clsPerson and reuses its properties and methods.</w:t>
        <w:br/>
        <w:br/>
        <w:t>4. Constructor Initialization List:</w:t>
        <w:br/>
        <w:t>- The statement:</w:t>
        <w:br/>
        <w:t xml:space="preserve">  : clsPerson(id, firstname, lastname, fullname, email, phone)</w:t>
        <w:br/>
        <w:t xml:space="preserve">  calls the parent constructor first.</w:t>
        <w:br/>
        <w:t>- The base class must be created before the derived class.</w:t>
        <w:br/>
        <w:br/>
        <w:t>5. Methods:</w:t>
        <w:br/>
        <w:t>- Print() displays object information.</w:t>
        <w:br/>
        <w:t>- SendEmail() simulates sending an email.</w:t>
        <w:br/>
        <w:t>- SendSMS() simulates sending an SMS.</w:t>
        <w:br/>
        <w:br/>
        <w:t>Program Flow:</w:t>
        <w:br/>
        <w:t>- Create a clsProgrammer object.</w:t>
        <w:br/>
        <w:t>- Initialize clsPerson data.</w:t>
        <w:br/>
        <w:t>- Initialize programmer-specific data.</w:t>
        <w:br/>
        <w:t>- Print information.</w:t>
        <w:br/>
      </w:r>
    </w:p>
    <w:p>
      <w:pPr>
        <w:pStyle w:val="Heading2"/>
        <w:rPr/>
      </w:pPr>
      <w:r>
        <w:rPr/>
        <w:t>Code</w:t>
      </w:r>
    </w:p>
    <w:p>
      <w:pPr>
        <w:pStyle w:val="Normal"/>
        <w:rPr>
          <w:sz w:val="28"/>
          <w:szCs w:val="28"/>
        </w:rPr>
      </w:pPr>
      <w:r>
        <w:rPr>
          <w:rFonts w:ascii="Courier New" w:hAnsi="Courier New"/>
          <w:sz w:val="28"/>
          <w:szCs w:val="28"/>
        </w:rPr>
        <w:t>---------------------------------------------------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#include &lt;iostream&gt;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using namespace std;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class clsPerson{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private: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short _ID;// read only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string _First_Name;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string _Last_Name;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string _Full_Name;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string _Email;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string _Phone;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clsPerson(int Id, string FirstName,string LastName,string FullName,string Email,string Phone){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_ID = Id;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_First_Name = FirstName;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_Last_Name = LastName;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_Full_Name = FullName;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_Email = Email;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_Phone = Phone;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void SetFirstName(string FirstName){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_First_Name = FirstName;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string GetFirstName(){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_First_Name;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void SetLastName(string LastName){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_Last_Name = LastName;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string GetLastName(){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_Last_Name;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void SetFullName(string FullName){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_Full_Name = FullName;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string GetFullName(){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_Full_Name;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void SetEmail(string Email){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_Email = Email;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string GetEmail(){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_Email;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void SetPhone(string phone){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_Phone = phone;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string GetPhone(){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_Phone;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void SendEmail(string subj,string Cont){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cout&lt;&lt;"\nThe Following Message Sent Successfully to Email: "&lt;&lt;_Email&lt;&lt;endl;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cout&lt;&lt;"Subject: "&lt;&lt;subj&lt;&lt;endl;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cout&lt;&lt;"Body: "&lt;&lt; Cont&lt;&lt;endl;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void SendSMS(string cont){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cout&lt;&lt;"\nThe Following SMS Sent Successfully To Phone: "&lt;&lt;_Phone&lt;&lt;endl;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cout&lt;&lt;cont&lt;&lt;endl;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int GetID(){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_ID;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void Print(){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cout&lt;&lt;"Info:\n";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cout&lt;&lt;"____________________"&lt;&lt;endl;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cout&lt;&lt;"ID           : "&lt;&lt;_ID&lt;&lt;endl;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cout&lt;&lt;"FirstName    : "&lt;&lt;_First_Name&lt;&lt;endl;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cout&lt;&lt;"LastName     : "&lt;&lt;_Last_Name&lt;&lt;endl;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cout&lt;&lt;"FullName     : "&lt;&lt;_Full_Name&lt;&lt;endl;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cout&lt;&lt;"Email        : "&lt;&lt;_Email&lt;&lt;endl;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cout&lt;&lt;"Phone        : "&lt;&lt;_Phone&lt;&lt;endl;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cout&lt;&lt;"____________________"&lt;&lt;endl;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};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class clsProgrammer: public clsPerson{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private: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string _Title;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string _Department;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float _Salary;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string _MainProgrammingLanguage;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clsProgrammer(int id, string firstname,string lastname,string fullname,string email,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string phone, string title,string department,float salary,string mainprogramminglanguage)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:clsPerson(id, firstname,lastname,fullname,email,phone){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_Title = title;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_Department = department;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_Salary = salary;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_MainProgrammingLanguage = mainprogramminglanguage;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void SetTitle(string title){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_Title = title;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string GetTitle(){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_Title;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void SetSalary(float salary){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_Salary = salary;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float GetSalary(){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_Salary;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void SetDepartment(string department){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_Department = department;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string GetDepartment(){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_Department;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void SetMainProgLang(string mainprog){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_MainProgrammingLanguage = mainprog;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string GetMainProgLang(){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_MainProgrammingLanguage;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void Print(){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cout&lt;&lt;"Info:\n";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cout&lt;&lt;"___________________________________________"&lt;&lt;endl;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cout&lt;&lt;"ID                   : "&lt;&lt;GetID()&lt;&lt;endl;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cout&lt;&lt;"FirstName            : "&lt;&lt;GetFirstName()&lt;&lt;endl;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cout&lt;&lt;"LastName             : "&lt;&lt;GetLastName()&lt;&lt;endl;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cout&lt;&lt;"FullName             : "&lt;&lt;GetFullName()&lt;&lt;endl;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cout&lt;&lt;"Email                : "&lt;&lt;GetEmail()&lt;&lt;endl;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cout&lt;&lt;"Phone                : "&lt;&lt;GetPhone()&lt;&lt;endl;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cout&lt;&lt;"Title                : "&lt;&lt;_Title&lt;&lt;endl;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cout&lt;&lt;"Department           : "&lt;&lt;_Department&lt;&lt;endl;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cout&lt;&lt;"Salary               : "&lt;&lt;_Salary&lt;&lt;endl;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cout&lt;&lt;"Main Language        : "&lt;&lt;_MainProgrammingLanguage&lt;&lt;endl;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cout&lt;&lt;"___________________________________________"&lt;&lt;endl;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};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int main() 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clsProgrammer Programmer1(1,"Ahmed","Zakaria","Ahmed Zakaria","Ahmed@gmail.com","+2026551",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"Back-End","Programmers",5000,".Net");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Programmer1.Print();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return 0;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200"/>
        <w:rPr>
          <w:sz w:val="28"/>
          <w:szCs w:val="28"/>
        </w:rPr>
      </w:pPr>
      <w:r>
        <w:rPr>
          <w:sz w:val="28"/>
          <w:szCs w:val="28"/>
        </w:rPr>
        <w:t>}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11</Pages>
  <Words>441</Words>
  <Characters>3715</Characters>
  <CharactersWithSpaces>4998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2026-06-12T21:33:06Z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