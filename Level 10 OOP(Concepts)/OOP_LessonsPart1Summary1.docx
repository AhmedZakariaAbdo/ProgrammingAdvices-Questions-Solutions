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OOP Study Notes (Lessons 1–10)</w:t>
      </w:r>
    </w:p>
    <w:p>
      <w:pPr>
        <w:pStyle w:val="Normal"/>
        <w:rPr/>
      </w:pPr>
      <w:r>
        <w:rPr/>
        <w:t>Comprehensive summary, explanations, and real-world examples.</w:t>
        <w:br/>
      </w:r>
    </w:p>
    <w:p>
      <w:pPr>
        <w:pStyle w:val="Heading2"/>
        <w:rPr/>
      </w:pPr>
      <w:r>
        <w:rPr/>
        <w:t>1. What is OOP and Why?</w:t>
      </w:r>
    </w:p>
    <w:p>
      <w:pPr>
        <w:pStyle w:val="Normal"/>
        <w:rPr/>
      </w:pPr>
      <w:r>
        <w:rPr/>
        <w:t>Object-Oriented Programming (OOP) is a programming paradigm that organizes software around objects instead of functions only.</w:t>
        <w:br/>
        <w:t>Why OOP?</w:t>
        <w:br/>
        <w:t>• Better code organization.</w:t>
        <w:br/>
        <w:t>• Easier maintenance.</w:t>
        <w:br/>
        <w:t>• Reusability.</w:t>
        <w:br/>
        <w:t>• Scalability for large projects.</w:t>
        <w:br/>
        <w:t>Real-world example:</w:t>
        <w:br/>
        <w:t>A banking system contains Customer, Account, and Transaction objects. Each object manages its own data and behavior.</w:t>
      </w:r>
    </w:p>
    <w:p>
      <w:pPr>
        <w:pStyle w:val="Heading2"/>
        <w:rPr/>
      </w:pPr>
      <w:r>
        <w:rPr/>
        <w:t>2. Classes and Objects</w:t>
      </w:r>
    </w:p>
    <w:p>
      <w:pPr>
        <w:pStyle w:val="Normal"/>
        <w:rPr/>
      </w:pPr>
      <w:r>
        <w:rPr/>
        <w:t>Class: A blueprint/template.</w:t>
        <w:br/>
        <w:t>Object: An instance created from a class.</w:t>
        <w:br/>
        <w:t>Example:</w:t>
        <w:br/>
        <w:t>Class: Car</w:t>
        <w:br/>
        <w:t>Objects: BMW, Toyota, Mercedes.</w:t>
        <w:br/>
        <w:t>Company example:</w:t>
        <w:br/>
        <w:t>An e-commerce system may have a Product class. Every product in the database is an object of that class.</w:t>
      </w:r>
    </w:p>
    <w:p>
      <w:pPr>
        <w:pStyle w:val="Heading2"/>
        <w:rPr/>
      </w:pPr>
      <w:r>
        <w:rPr/>
        <w:t>3. Class Members</w:t>
      </w:r>
    </w:p>
    <w:p>
      <w:pPr>
        <w:pStyle w:val="Normal"/>
        <w:rPr/>
      </w:pPr>
      <w:r>
        <w:rPr/>
        <w:t>Class members include:</w:t>
        <w:br/>
        <w:t>• Fields/Data Members (variables).</w:t>
        <w:br/>
        <w:t>• Methods (functions).</w:t>
        <w:br/>
        <w:t>• Properties.</w:t>
        <w:br/>
        <w:t>Example:</w:t>
        <w:br/>
        <w:t>Student class:</w:t>
        <w:br/>
        <w:t>Name, Grade (fields).</w:t>
        <w:br/>
        <w:t>PrintInfo() (method).</w:t>
        <w:br/>
        <w:t>Real-world:</w:t>
        <w:br/>
        <w:t>Employee class may contain Name, Salary, and CalculateBonus().</w:t>
      </w:r>
    </w:p>
    <w:p>
      <w:pPr>
        <w:pStyle w:val="Heading2"/>
        <w:rPr/>
      </w:pPr>
      <w:r>
        <w:rPr/>
        <w:t>4. Objects in Memory</w:t>
      </w:r>
    </w:p>
    <w:p>
      <w:pPr>
        <w:pStyle w:val="Normal"/>
        <w:rPr/>
      </w:pPr>
      <w:r>
        <w:rPr/>
        <w:t>When an object is created, memory is allocated to store its data.</w:t>
        <w:br/>
        <w:t>Each object has its own copy of instance variables.</w:t>
        <w:br/>
        <w:t>Example:</w:t>
        <w:br/>
        <w:t>Student s1 and Student s2 have separate Name values in memory.</w:t>
        <w:br/>
        <w:t>Real-world:</w:t>
        <w:br/>
        <w:t>Two customer accounts store independent balances.</w:t>
      </w:r>
    </w:p>
    <w:p>
      <w:pPr>
        <w:pStyle w:val="Heading2"/>
        <w:rPr/>
      </w:pPr>
      <w:r>
        <w:rPr/>
        <w:t>5. Access Specifiers / Modifiers</w:t>
      </w:r>
    </w:p>
    <w:p>
      <w:pPr>
        <w:pStyle w:val="Normal"/>
        <w:rPr/>
      </w:pPr>
      <w:r>
        <w:rPr/>
        <w:t>Control accessibility of class members.</w:t>
        <w:br/>
        <w:t>Common modifiers:</w:t>
        <w:br/>
        <w:t>• private</w:t>
        <w:br/>
        <w:t>• public</w:t>
        <w:br/>
        <w:t>• protected</w:t>
        <w:br/>
        <w:t>Why important?</w:t>
        <w:br/>
        <w:t>Protect sensitive data from direct modification.</w:t>
        <w:br/>
        <w:t>Real-world:</w:t>
        <w:br/>
        <w:t>Bank account balance should not be changed directly from outside the class.</w:t>
      </w:r>
    </w:p>
    <w:p>
      <w:pPr>
        <w:pStyle w:val="Heading2"/>
        <w:rPr/>
      </w:pPr>
      <w:r>
        <w:rPr/>
        <w:t>6. Properties (Set and Get)</w:t>
      </w:r>
    </w:p>
    <w:p>
      <w:pPr>
        <w:pStyle w:val="Normal"/>
        <w:rPr/>
      </w:pPr>
      <w:r>
        <w:rPr/>
        <w:t>Properties provide controlled access to private fields.</w:t>
        <w:br/>
        <w:t>Getter retrieves a value.</w:t>
        <w:br/>
        <w:t>Setter updates a value.</w:t>
        <w:br/>
        <w:t>Example:</w:t>
        <w:br/>
        <w:t>Grade can only be assigned if it is between 0 and 100.</w:t>
        <w:br/>
        <w:t>Benefit:</w:t>
        <w:br/>
        <w:t>Validation before storing data.</w:t>
      </w:r>
    </w:p>
    <w:p>
      <w:pPr>
        <w:pStyle w:val="Heading2"/>
        <w:rPr/>
      </w:pPr>
      <w:r>
        <w:rPr/>
        <w:t>7. Read-Only Property</w:t>
      </w:r>
    </w:p>
    <w:p>
      <w:pPr>
        <w:pStyle w:val="Normal"/>
        <w:rPr/>
      </w:pPr>
      <w:r>
        <w:rPr/>
        <w:t>A property that can be read but not modified externally.</w:t>
        <w:br/>
        <w:t>Useful when data should not change after creation.</w:t>
        <w:br/>
        <w:t>Example:</w:t>
        <w:br/>
        <w:t>StudentID generated once and never changed.</w:t>
        <w:br/>
        <w:t>Company example:</w:t>
        <w:br/>
        <w:t>Order Number should remain fixed after order creation.</w:t>
      </w:r>
    </w:p>
    <w:p>
      <w:pPr>
        <w:pStyle w:val="Heading2"/>
        <w:rPr/>
      </w:pPr>
      <w:r>
        <w:rPr/>
        <w:t>8. Properties Set and Get through '='</w:t>
      </w:r>
    </w:p>
    <w:p>
      <w:pPr>
        <w:pStyle w:val="Normal"/>
        <w:rPr/>
      </w:pPr>
      <w:r>
        <w:rPr/>
        <w:t>Modern properties allow assignment using '=' while still applying validation.</w:t>
        <w:br/>
        <w:t>Example:</w:t>
        <w:br/>
        <w:t>student.Grade = 95;</w:t>
        <w:br/>
        <w:t>Behind the scenes, the setter executes validation logic.</w:t>
        <w:br/>
        <w:t>Benefit:</w:t>
        <w:br/>
        <w:t>Cleaner and more intuitive syntax.</w:t>
      </w:r>
    </w:p>
    <w:p>
      <w:pPr>
        <w:pStyle w:val="Heading2"/>
        <w:rPr/>
      </w:pPr>
      <w:r>
        <w:rPr/>
        <w:t>9. Encapsulation</w:t>
      </w:r>
    </w:p>
    <w:p>
      <w:pPr>
        <w:pStyle w:val="Normal"/>
        <w:rPr/>
      </w:pPr>
      <w:r>
        <w:rPr/>
        <w:t>First OOP Principle.</w:t>
        <w:br/>
        <w:t>Encapsulation means bundling data and methods together and hiding internal implementation.</w:t>
        <w:br/>
        <w:t>Benefits:</w:t>
        <w:br/>
        <w:t>• Data protection.</w:t>
        <w:br/>
        <w:t>• Easier maintenance.</w:t>
        <w:br/>
        <w:t>• Reduced bugs.</w:t>
        <w:br/>
        <w:t>Bank example:</w:t>
        <w:br/>
        <w:t>Balance is private; Deposit() and Withdraw() control modifications.</w:t>
      </w:r>
    </w:p>
    <w:p>
      <w:pPr>
        <w:pStyle w:val="Heading2"/>
        <w:rPr/>
      </w:pPr>
      <w:r>
        <w:rPr/>
        <w:t>10. Abstraction</w:t>
      </w:r>
    </w:p>
    <w:p>
      <w:pPr>
        <w:pStyle w:val="Normal"/>
        <w:rPr/>
      </w:pPr>
      <w:r>
        <w:rPr/>
        <w:t>Second OOP Principle.</w:t>
        <w:br/>
        <w:t>Abstraction hides unnecessary details and exposes only essential functionality.</w:t>
        <w:br/>
        <w:t>Example:</w:t>
        <w:br/>
        <w:t>Driving a car without knowing how the engine works.</w:t>
        <w:br/>
        <w:t>Software example:</w:t>
        <w:br/>
        <w:t>PaymentProcessor.ProcessPayment() hides complex payment gateway operations.</w:t>
        <w:br/>
        <w:t>Company example:</w:t>
        <w:br/>
        <w:t>Users click 'Pay Now' without seeing the backend logic.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--------------------------------------------------------------------------------------------------------------------</w:t>
      </w:r>
    </w:p>
    <w:p>
      <w:pPr>
        <w:pStyle w:val="Heading2"/>
        <w:rPr/>
      </w:pPr>
      <w:bookmarkStart w:id="0" w:name="lecture_heading"/>
      <w:bookmarkEnd w:id="0"/>
      <w:r>
        <w:rPr/>
        <w:t>Project 1:Simple Calculator Using (oop)</w:t>
      </w:r>
    </w:p>
    <w:p>
      <w:pPr>
        <w:pStyle w:val="Normal"/>
        <w:rPr/>
      </w:pPr>
      <w:r>
        <w:rPr>
          <w:color w:val="3465A4"/>
        </w:rPr>
        <w:t>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Calculator class that performs basic arithmetic operations</w:t>
      </w:r>
    </w:p>
    <w:p>
      <w:pPr>
        <w:pStyle w:val="Normal"/>
        <w:rPr/>
      </w:pPr>
      <w:r>
        <w:rPr/>
        <w:t>class clsCalculator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private: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Stores the current result</w:t>
      </w:r>
    </w:p>
    <w:p>
      <w:pPr>
        <w:pStyle w:val="Normal"/>
        <w:rPr/>
      </w:pPr>
      <w:r>
        <w:rPr/>
        <w:t xml:space="preserve">    </w:t>
      </w:r>
      <w:r>
        <w:rPr/>
        <w:t>float _Result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Stores the last number used in an operation</w:t>
      </w:r>
    </w:p>
    <w:p>
      <w:pPr>
        <w:pStyle w:val="Normal"/>
        <w:rPr/>
      </w:pPr>
      <w:r>
        <w:rPr/>
        <w:t xml:space="preserve">    </w:t>
      </w:r>
      <w:r>
        <w:rPr/>
        <w:t>float _LastNumber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Stores the last operation performed</w:t>
      </w:r>
    </w:p>
    <w:p>
      <w:pPr>
        <w:pStyle w:val="Normal"/>
        <w:rPr/>
      </w:pPr>
      <w:r>
        <w:rPr/>
        <w:t xml:space="preserve">    </w:t>
      </w:r>
      <w:r>
        <w:rPr/>
        <w:t>string _LastOperation = "Clear";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Stores the previous result to support undo functionality</w:t>
      </w:r>
    </w:p>
    <w:p>
      <w:pPr>
        <w:pStyle w:val="Normal"/>
        <w:rPr/>
      </w:pPr>
      <w:r>
        <w:rPr/>
        <w:t xml:space="preserve">    </w:t>
      </w:r>
      <w:r>
        <w:rPr/>
        <w:t>float _PreviousResult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Helper method to check if a number is zero</w:t>
      </w:r>
    </w:p>
    <w:p>
      <w:pPr>
        <w:pStyle w:val="Normal"/>
        <w:rPr/>
      </w:pPr>
      <w:r>
        <w:rPr/>
        <w:t xml:space="preserve">    </w:t>
      </w:r>
      <w:r>
        <w:rPr/>
        <w:t>bool _IsZero(float Number)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return (Number == 0);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Adds a number to the current result</w:t>
      </w:r>
    </w:p>
    <w:p>
      <w:pPr>
        <w:pStyle w:val="Normal"/>
        <w:rPr/>
      </w:pPr>
      <w:r>
        <w:rPr/>
        <w:t xml:space="preserve">    </w:t>
      </w:r>
      <w:r>
        <w:rPr/>
        <w:t>void Add(float Number)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_LastNumber = Number;</w:t>
      </w:r>
    </w:p>
    <w:p>
      <w:pPr>
        <w:pStyle w:val="Normal"/>
        <w:rPr/>
      </w:pPr>
      <w:r>
        <w:rPr/>
        <w:t xml:space="preserve">        </w:t>
      </w:r>
      <w:r>
        <w:rPr/>
        <w:t>_PreviousResult = _Result;</w:t>
      </w:r>
    </w:p>
    <w:p>
      <w:pPr>
        <w:pStyle w:val="Normal"/>
        <w:rPr/>
      </w:pPr>
      <w:r>
        <w:rPr/>
        <w:t xml:space="preserve">        </w:t>
      </w:r>
      <w:r>
        <w:rPr/>
        <w:t>_LastOperation = "Adding";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_Result += Number;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Subtracts a number from the current result</w:t>
      </w:r>
    </w:p>
    <w:p>
      <w:pPr>
        <w:pStyle w:val="Normal"/>
        <w:rPr/>
      </w:pPr>
      <w:r>
        <w:rPr/>
        <w:t xml:space="preserve">    </w:t>
      </w:r>
      <w:r>
        <w:rPr/>
        <w:t>void Subtract(float Number)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_LastNumber = Number;</w:t>
      </w:r>
    </w:p>
    <w:p>
      <w:pPr>
        <w:pStyle w:val="Normal"/>
        <w:rPr/>
      </w:pPr>
      <w:r>
        <w:rPr/>
        <w:t xml:space="preserve">        </w:t>
      </w:r>
      <w:r>
        <w:rPr/>
        <w:t>_PreviousResult = _Result;</w:t>
      </w:r>
    </w:p>
    <w:p>
      <w:pPr>
        <w:pStyle w:val="Normal"/>
        <w:rPr/>
      </w:pPr>
      <w:r>
        <w:rPr/>
        <w:t xml:space="preserve">        </w:t>
      </w:r>
      <w:r>
        <w:rPr/>
        <w:t>_LastOperation = "Subtracting";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_Result -= Number;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Divides the current result by a number</w:t>
      </w:r>
    </w:p>
    <w:p>
      <w:pPr>
        <w:pStyle w:val="Normal"/>
        <w:rPr/>
      </w:pPr>
      <w:r>
        <w:rPr/>
        <w:t xml:space="preserve">    </w:t>
      </w:r>
      <w:r>
        <w:rPr/>
        <w:t>void Divide(float Number)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_LastNumber = Number;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Prevent division by zero</w:t>
      </w:r>
    </w:p>
    <w:p>
      <w:pPr>
        <w:pStyle w:val="Normal"/>
        <w:rPr/>
      </w:pPr>
      <w:r>
        <w:rPr/>
        <w:t xml:space="preserve">        </w:t>
      </w:r>
      <w:r>
        <w:rPr/>
        <w:t>if (_IsZero(Number))</w:t>
      </w:r>
    </w:p>
    <w:p>
      <w:pPr>
        <w:pStyle w:val="Normal"/>
        <w:rPr/>
      </w:pPr>
      <w:r>
        <w:rPr/>
        <w:t xml:space="preserve">            </w:t>
      </w:r>
      <w:r>
        <w:rPr/>
        <w:t>Number = 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_PreviousResult = _Result;</w:t>
      </w:r>
    </w:p>
    <w:p>
      <w:pPr>
        <w:pStyle w:val="Normal"/>
        <w:rPr/>
      </w:pPr>
      <w:r>
        <w:rPr/>
        <w:t xml:space="preserve">        </w:t>
      </w:r>
      <w:r>
        <w:rPr/>
        <w:t>_LastOperation = "Dividing";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_Result /= Number;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Multiplies the current result by a number</w:t>
      </w:r>
    </w:p>
    <w:p>
      <w:pPr>
        <w:pStyle w:val="Normal"/>
        <w:rPr/>
      </w:pPr>
      <w:r>
        <w:rPr/>
        <w:t xml:space="preserve">    </w:t>
      </w:r>
      <w:r>
        <w:rPr/>
        <w:t>void Multiply(float Number)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_LastNumber = Number;</w:t>
      </w:r>
    </w:p>
    <w:p>
      <w:pPr>
        <w:pStyle w:val="Normal"/>
        <w:rPr/>
      </w:pPr>
      <w:r>
        <w:rPr/>
        <w:t xml:space="preserve">        </w:t>
      </w:r>
      <w:r>
        <w:rPr/>
        <w:t>_PreviousResult = _Result;</w:t>
      </w:r>
    </w:p>
    <w:p>
      <w:pPr>
        <w:pStyle w:val="Normal"/>
        <w:rPr/>
      </w:pPr>
      <w:r>
        <w:rPr/>
        <w:t xml:space="preserve">        </w:t>
      </w:r>
      <w:r>
        <w:rPr/>
        <w:t>_LastOperation = "Multiplying";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_Result *= Number;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Returns the current result</w:t>
      </w:r>
    </w:p>
    <w:p>
      <w:pPr>
        <w:pStyle w:val="Normal"/>
        <w:rPr/>
      </w:pPr>
      <w:r>
        <w:rPr/>
        <w:t xml:space="preserve">    </w:t>
      </w:r>
      <w:r>
        <w:rPr/>
        <w:t>float GetFinalResult()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return _Result;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Resets the calculator to its initial state</w:t>
      </w:r>
    </w:p>
    <w:p>
      <w:pPr>
        <w:pStyle w:val="Normal"/>
        <w:rPr/>
      </w:pPr>
      <w:r>
        <w:rPr/>
        <w:t xml:space="preserve">    </w:t>
      </w:r>
      <w:r>
        <w:rPr/>
        <w:t>void Clear()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_Result = 0;</w:t>
      </w:r>
    </w:p>
    <w:p>
      <w:pPr>
        <w:pStyle w:val="Normal"/>
        <w:rPr/>
      </w:pPr>
      <w:r>
        <w:rPr/>
        <w:t xml:space="preserve">        </w:t>
      </w:r>
      <w:r>
        <w:rPr/>
        <w:t>_LastNumber = 0;</w:t>
      </w:r>
    </w:p>
    <w:p>
      <w:pPr>
        <w:pStyle w:val="Normal"/>
        <w:rPr/>
      </w:pPr>
      <w:r>
        <w:rPr/>
        <w:t xml:space="preserve">        </w:t>
      </w:r>
      <w:r>
        <w:rPr/>
        <w:t>_PreviousResult = 0;</w:t>
      </w:r>
    </w:p>
    <w:p>
      <w:pPr>
        <w:pStyle w:val="Normal"/>
        <w:rPr/>
      </w:pPr>
      <w:r>
        <w:rPr/>
        <w:t xml:space="preserve">        </w:t>
      </w:r>
      <w:r>
        <w:rPr/>
        <w:t>_LastOperation = "Clear";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Reverts the calculator to the previous result</w:t>
      </w:r>
    </w:p>
    <w:p>
      <w:pPr>
        <w:pStyle w:val="Normal"/>
        <w:rPr/>
      </w:pPr>
      <w:r>
        <w:rPr/>
        <w:t xml:space="preserve">    </w:t>
      </w:r>
      <w:r>
        <w:rPr/>
        <w:t>void CancelLastOperation()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_Result = _PreviousResult;</w:t>
      </w:r>
    </w:p>
    <w:p>
      <w:pPr>
        <w:pStyle w:val="Normal"/>
        <w:rPr/>
      </w:pPr>
      <w:r>
        <w:rPr/>
        <w:t xml:space="preserve">        </w:t>
      </w:r>
      <w:r>
        <w:rPr/>
        <w:t>_LastNumber = 0;</w:t>
      </w:r>
    </w:p>
    <w:p>
      <w:pPr>
        <w:pStyle w:val="Normal"/>
        <w:rPr/>
      </w:pPr>
      <w:r>
        <w:rPr/>
        <w:t xml:space="preserve">        </w:t>
      </w:r>
      <w:r>
        <w:rPr/>
        <w:t>_LastOperation = "Cancelling Last Operation";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Displays information about the latest operation</w:t>
      </w:r>
    </w:p>
    <w:p>
      <w:pPr>
        <w:pStyle w:val="Normal"/>
        <w:rPr/>
      </w:pPr>
      <w:r>
        <w:rPr/>
        <w:t xml:space="preserve">    </w:t>
      </w:r>
      <w:r>
        <w:rPr/>
        <w:t>void PrintResult()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cout &lt;&lt; "Result after "</w:t>
      </w:r>
    </w:p>
    <w:p>
      <w:pPr>
        <w:pStyle w:val="Normal"/>
        <w:rPr/>
      </w:pPr>
      <w:r>
        <w:rPr/>
        <w:t xml:space="preserve">             </w:t>
      </w:r>
      <w:r>
        <w:rPr/>
        <w:t>&lt;&lt; _LastOperation</w:t>
      </w:r>
    </w:p>
    <w:p>
      <w:pPr>
        <w:pStyle w:val="Normal"/>
        <w:rPr/>
      </w:pPr>
      <w:r>
        <w:rPr/>
        <w:t xml:space="preserve">             </w:t>
      </w:r>
      <w:r>
        <w:rPr/>
        <w:t>&lt;&lt; " "</w:t>
      </w:r>
    </w:p>
    <w:p>
      <w:pPr>
        <w:pStyle w:val="Normal"/>
        <w:rPr/>
      </w:pPr>
      <w:r>
        <w:rPr/>
        <w:t xml:space="preserve">             </w:t>
      </w:r>
      <w:r>
        <w:rPr/>
        <w:t>&lt;&lt; _LastNumber</w:t>
      </w:r>
    </w:p>
    <w:p>
      <w:pPr>
        <w:pStyle w:val="Normal"/>
        <w:rPr/>
      </w:pPr>
      <w:r>
        <w:rPr/>
        <w:t xml:space="preserve">             </w:t>
      </w:r>
      <w:r>
        <w:rPr/>
        <w:t>&lt;&lt; " is: "</w:t>
      </w:r>
    </w:p>
    <w:p>
      <w:pPr>
        <w:pStyle w:val="Normal"/>
        <w:rPr/>
      </w:pPr>
      <w:r>
        <w:rPr/>
        <w:t xml:space="preserve">             </w:t>
      </w:r>
      <w:r>
        <w:rPr/>
        <w:t>&lt;&lt; _Result</w:t>
      </w:r>
    </w:p>
    <w:p>
      <w:pPr>
        <w:pStyle w:val="Normal"/>
        <w:rPr/>
      </w:pPr>
      <w:r>
        <w:rPr/>
        <w:t xml:space="preserve">             </w:t>
      </w:r>
      <w:r>
        <w:rPr/>
        <w:t>&lt;&lt; endl;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clsCalculator Calculator1;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Calculator1.Clear();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Calculator1.Add(10);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Calculator1.Add(100);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Calculator1.Subtract(20);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Calculator1.Divide(0);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Calculator1.Divide(2);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Calculator1.Multiply(3);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Calculator1.CancelLastOperation();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Calculator1.Clear();</w:t>
      </w:r>
    </w:p>
    <w:p>
      <w:pPr>
        <w:pStyle w:val="Normal"/>
        <w:rPr/>
      </w:pPr>
      <w:r>
        <w:rPr/>
        <w:t xml:space="preserve">    </w:t>
      </w:r>
      <w:r>
        <w:rPr/>
        <w:t>Calculator1.PrintResult();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spacing w:before="0" w:after="200"/>
        <w:rPr/>
      </w:pPr>
      <w:r>
        <w:rPr/>
        <w:t>______________________________________________________________________________</w:t>
      </w:r>
    </w:p>
    <w:p>
      <w:pPr>
        <w:pStyle w:val="Heading2"/>
        <w:spacing w:before="0" w:after="200"/>
        <w:rPr/>
      </w:pPr>
      <w:r>
        <w:rPr/>
        <w:t>Constructor</w:t>
      </w:r>
    </w:p>
    <w:p>
      <w:pPr>
        <w:pStyle w:val="Normal"/>
        <w:spacing w:before="0" w:after="200"/>
        <w:rPr/>
      </w:pPr>
      <w:r>
        <w:rPr/>
        <w:t>-----------------------------------------------------------------------------------</w:t>
      </w:r>
    </w:p>
    <w:p>
      <w:pPr>
        <w:pStyle w:val="TextBody"/>
        <w:spacing w:before="0" w:after="200"/>
        <w:rPr/>
      </w:pPr>
      <w:r>
        <w:rPr/>
        <w:t xml:space="preserve">A </w:t>
      </w:r>
      <w:r>
        <w:rPr>
          <w:rStyle w:val="StrongEmphasis"/>
        </w:rPr>
        <w:t>Constructor</w:t>
      </w:r>
      <w:r>
        <w:rPr/>
        <w:t xml:space="preserve"> is a special member function that is automatically called when an object is created.</w:t>
      </w:r>
    </w:p>
    <w:p>
      <w:pPr>
        <w:pStyle w:val="TextBody"/>
        <w:rPr/>
      </w:pPr>
      <w:r>
        <w:rPr/>
        <w:t>Its main purpose is to initialize the object's data and prepare it for use.</w:t>
      </w:r>
    </w:p>
    <w:p>
      <w:pPr>
        <w:pStyle w:val="Heading3"/>
        <w:spacing w:before="200" w:after="283"/>
        <w:rPr/>
      </w:pPr>
      <w:r>
        <w:rPr/>
        <w:t>Characteristics of a Constructor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Has the same name as the class.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Has no return type (not even </w:t>
      </w:r>
      <w:r>
        <w:rPr>
          <w:rStyle w:val="SourceText"/>
        </w:rPr>
        <w:t>void</w:t>
      </w:r>
      <w:r>
        <w:rPr/>
        <w:t xml:space="preserve">).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Called automatically when an object is created.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 be overloaded (multiple constructors with different parameters).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Example 1: Default Constructor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r>
        <w:rPr>
          <w:rStyle w:val="SourceText"/>
        </w:rPr>
        <w:t>#include &lt;iostream&gt;</w:t>
      </w:r>
    </w:p>
    <w:p>
      <w:pPr>
        <w:pStyle w:val="PreformattedText"/>
        <w:rPr/>
      </w:pPr>
      <w:r>
        <w:rPr>
          <w:rStyle w:val="SourceText"/>
        </w:rPr>
        <w:t>using namespace std;</w:t>
      </w:r>
    </w:p>
    <w:p>
      <w:pPr>
        <w:pStyle w:val="PreformattedText"/>
        <w:rPr/>
      </w:pPr>
      <w:r>
        <w:rPr>
          <w:rStyle w:val="SourceText"/>
        </w:rPr>
        <w:t>class Student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private: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 = "Unknown";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"Constructor Called"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Display()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"Name: " &lt;&lt; name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>
          <w:rStyle w:val="SourceText"/>
        </w:rPr>
        <w:t>int main()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 s1;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s1.Display();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0" w:after="200"/>
        <w:rPr/>
      </w:pPr>
      <w:r>
        <w:rPr/>
        <w:t>Output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" w:name="code-block-viewer"/>
      <w:bookmarkEnd w:id="1"/>
      <w:r>
        <w:rPr>
          <w:rStyle w:val="SourceText"/>
        </w:rPr>
        <w:t>Constructor Called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Name: Unknown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What happened?</w:t>
      </w:r>
    </w:p>
    <w:p>
      <w:pPr>
        <w:pStyle w:val="TextBody"/>
        <w:rPr/>
      </w:pPr>
      <w:r>
        <w:rPr/>
        <w:t xml:space="preserve">When </w:t>
      </w:r>
      <w:r>
        <w:rPr>
          <w:rStyle w:val="SourceText"/>
        </w:rPr>
        <w:t>s1</w:t>
      </w:r>
      <w:r>
        <w:rPr/>
        <w:t xml:space="preserve"> was created: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0" w:after="283"/>
        <w:rPr/>
      </w:pPr>
      <w:bookmarkStart w:id="2" w:name="code-block-viewer1"/>
      <w:bookmarkEnd w:id="2"/>
      <w:r>
        <w:rPr>
          <w:rStyle w:val="SourceText"/>
        </w:rPr>
        <w:t>Student s1;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 xml:space="preserve">The constructor ran automatically and assigned </w:t>
      </w:r>
      <w:r>
        <w:rPr>
          <w:rStyle w:val="SourceText"/>
        </w:rPr>
        <w:t>"Unknown"</w:t>
      </w:r>
      <w:r>
        <w:rPr/>
        <w:t xml:space="preserve"> to </w:t>
      </w:r>
      <w:r>
        <w:rPr>
          <w:rStyle w:val="SourceText"/>
        </w:rPr>
        <w:t>name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Example 2: Parameterized Constructor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3" w:name="code-block-viewer2"/>
      <w:bookmarkEnd w:id="3"/>
      <w:r>
        <w:rPr>
          <w:rStyle w:val="SourceText"/>
        </w:rPr>
        <w:t>#include &lt;iostream&gt;</w:t>
      </w:r>
    </w:p>
    <w:p>
      <w:pPr>
        <w:pStyle w:val="PreformattedText"/>
        <w:rPr/>
      </w:pPr>
      <w:r>
        <w:rPr>
          <w:rStyle w:val="SourceText"/>
        </w:rPr>
        <w:t>using namespace std;</w:t>
      </w:r>
    </w:p>
    <w:p>
      <w:pPr>
        <w:pStyle w:val="PreformattedText"/>
        <w:rPr/>
      </w:pPr>
      <w:r>
        <w:rPr>
          <w:rStyle w:val="SourceText"/>
        </w:rPr>
        <w:t>class Student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private: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Student(string n)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 = n;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Display()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"Name: " &lt;&lt; name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>
          <w:rStyle w:val="SourceText"/>
        </w:rPr>
        <w:t>int main()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 s1("Ahmed");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 s2("Ali");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s1.Display();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s2.Display();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/>
      </w:pPr>
      <w:r>
        <w:rPr/>
        <w:t>Output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4" w:name="code-block-viewer3"/>
      <w:bookmarkEnd w:id="4"/>
      <w:r>
        <w:rPr>
          <w:rStyle w:val="SourceText"/>
        </w:rPr>
        <w:t>Name: Ahmed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Name: Ali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Here the constructor receives data when the object is created.</w:t>
      </w:r>
    </w:p>
    <w:p>
      <w:pPr>
        <w:pStyle w:val="Normal"/>
        <w:spacing w:before="0" w:after="200"/>
        <w:rPr/>
      </w:pPr>
      <w:r>
        <w:rPr/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200" w:after="283"/>
        <w:rPr/>
      </w:pPr>
      <w:r>
        <w:rPr/>
        <w:t>Example 3: Constructor Overloading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5" w:name="code-block-viewer4"/>
      <w:bookmarkEnd w:id="5"/>
      <w:r>
        <w:rPr>
          <w:rStyle w:val="SourceText"/>
        </w:rPr>
        <w:t>#include &lt;iostream&gt;</w:t>
      </w:r>
    </w:p>
    <w:p>
      <w:pPr>
        <w:pStyle w:val="PreformattedText"/>
        <w:rPr/>
      </w:pPr>
      <w:r>
        <w:rPr>
          <w:rStyle w:val="SourceText"/>
        </w:rPr>
        <w:t>using namespace std;</w:t>
      </w:r>
    </w:p>
    <w:p>
      <w:pPr>
        <w:pStyle w:val="PreformattedText"/>
        <w:rPr/>
      </w:pPr>
      <w:r>
        <w:rPr>
          <w:rStyle w:val="SourceText"/>
        </w:rPr>
        <w:t>class Employee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private: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age;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 = "Unknown";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 = 0;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Employee(string n, int a)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name = n;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 = a;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Display()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name &lt;&lt; " - " &lt;&lt; age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>
          <w:rStyle w:val="SourceText"/>
        </w:rPr>
        <w:t>int main()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 e1;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 e2("Ahmed", 24);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e1.Display();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e2.Display();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Real-World Company Examples for Constructors</w:t>
      </w:r>
    </w:p>
    <w:p>
      <w:pPr>
        <w:pStyle w:val="Heading2"/>
        <w:spacing w:before="200" w:after="283"/>
        <w:rPr/>
      </w:pPr>
      <w:r>
        <w:rPr/>
        <w:t>1. User Account Creation</w:t>
      </w:r>
    </w:p>
    <w:p>
      <w:pPr>
        <w:pStyle w:val="TextBody"/>
        <w:rPr/>
      </w:pPr>
      <w:r>
        <w:rPr/>
        <w:t>Imagine a banking system.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6" w:name="code-block-viewer5"/>
      <w:bookmarkEnd w:id="6"/>
      <w:r>
        <w:rPr>
          <w:rStyle w:val="SourceText"/>
        </w:rPr>
        <w:t>class BankAccount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private: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owner;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balance;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BankAccount(string o, double b)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owner = o;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balance = b;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When a new customer account is created: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0" w:after="283"/>
        <w:rPr/>
      </w:pPr>
      <w:bookmarkStart w:id="7" w:name="code-block-viewer6"/>
      <w:bookmarkEnd w:id="7"/>
      <w:r>
        <w:rPr>
          <w:rStyle w:val="SourceText"/>
        </w:rPr>
        <w:t>BankAccount account("Ahmed", 5000);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The constructor initializes the account owner and balance.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Database Connection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8" w:name="code-block-viewer7"/>
      <w:bookmarkEnd w:id="8"/>
      <w:r>
        <w:rPr>
          <w:rStyle w:val="SourceText"/>
        </w:rPr>
        <w:t>class DatabaseConnection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DatabaseConnection()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"Connecting to database..."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When an object is created, the constructor automatically establishes the connection.</w:t>
      </w:r>
    </w:p>
    <w:p>
      <w:pPr>
        <w:pStyle w:val="TextBody"/>
        <w:rPr/>
      </w:pPr>
      <w:r>
        <w:rPr/>
        <w:t>This is common in enterprise applications.</w:t>
      </w:r>
    </w:p>
    <w:p>
      <w:pPr>
        <w:pStyle w:val="HorizontalLine"/>
        <w:rPr/>
      </w:pPr>
      <w:r>
        <w:rPr/>
      </w:r>
    </w:p>
    <w:p>
      <w:pPr>
        <w:pStyle w:val="Normal"/>
        <w:spacing w:before="0" w:after="200"/>
        <w:rPr/>
      </w:pPr>
      <w:r>
        <w:rPr/>
        <w:t>______________________________________________________________________________</w:t>
      </w:r>
    </w:p>
    <w:p>
      <w:pPr>
        <w:pStyle w:val="Heading2"/>
        <w:spacing w:before="0" w:after="200"/>
        <w:rPr/>
      </w:pPr>
      <w:r>
        <w:rPr/>
        <w:t>Destructor</w:t>
      </w:r>
    </w:p>
    <w:p>
      <w:pPr>
        <w:pStyle w:val="Normal"/>
        <w:spacing w:before="0" w:after="200"/>
        <w:rPr/>
      </w:pPr>
      <w:r>
        <w:rPr/>
        <w:t>-----------------------------------------------------------------------------------</w:t>
      </w:r>
    </w:p>
    <w:p>
      <w:pPr>
        <w:pStyle w:val="Normal"/>
        <w:spacing w:before="0" w:after="200"/>
        <w:rPr/>
      </w:pPr>
      <w:r>
        <w:rPr/>
      </w:r>
    </w:p>
    <w:p>
      <w:pPr>
        <w:pStyle w:val="TextBody"/>
        <w:spacing w:before="0" w:after="200"/>
        <w:rPr/>
      </w:pPr>
      <w:r>
        <w:rPr/>
        <w:t xml:space="preserve">A </w:t>
      </w:r>
      <w:r>
        <w:rPr>
          <w:rStyle w:val="StrongEmphasis"/>
        </w:rPr>
        <w:t>Destructor</w:t>
      </w:r>
      <w:r>
        <w:rPr/>
        <w:t xml:space="preserve"> is a special member function that is automatically called when an object is destroyed.</w:t>
      </w:r>
    </w:p>
    <w:p>
      <w:pPr>
        <w:pStyle w:val="TextBody"/>
        <w:rPr/>
      </w:pPr>
      <w:r>
        <w:rPr/>
        <w:t>Its main purpose is to clean up resources before the object disappears.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Characteristics of a Destructor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Has the same name as the class.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Starts with a tilde (</w:t>
      </w:r>
      <w:r>
        <w:rPr>
          <w:rStyle w:val="SourceText"/>
        </w:rPr>
        <w:t>~</w:t>
      </w:r>
      <w:r>
        <w:rPr/>
        <w:t xml:space="preserve">).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Has no return type.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Takes no parameters.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Only one destructor is allowed per class. 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Called automatically.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yntax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9" w:name="code-block-viewer8"/>
      <w:bookmarkEnd w:id="9"/>
      <w:r>
        <w:rPr>
          <w:rStyle w:val="SourceText"/>
        </w:rPr>
        <w:t>~ClassName()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Cleanup code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Example 1: Basic Destructor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0" w:name="code-block-viewer9"/>
      <w:bookmarkEnd w:id="10"/>
      <w:r>
        <w:rPr>
          <w:rStyle w:val="SourceText"/>
        </w:rPr>
        <w:t>#include &lt;iostream&gt;</w:t>
      </w:r>
    </w:p>
    <w:p>
      <w:pPr>
        <w:pStyle w:val="PreformattedText"/>
        <w:rPr/>
      </w:pPr>
      <w:r>
        <w:rPr>
          <w:rStyle w:val="SourceText"/>
        </w:rPr>
        <w:t>using namespace std;</w:t>
      </w:r>
    </w:p>
    <w:p>
      <w:pPr>
        <w:pStyle w:val="PreformattedText"/>
        <w:rPr/>
      </w:pPr>
      <w:r>
        <w:rPr>
          <w:rStyle w:val="SourceText"/>
        </w:rPr>
        <w:t>class Student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"Constructor Called"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~Student()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"Destructor Called"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>
          <w:rStyle w:val="SourceText"/>
        </w:rPr>
        <w:t>int main()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Student s1;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cout &lt;&lt; "Inside Main"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/>
      </w:pPr>
      <w:r>
        <w:rPr/>
        <w:t>Output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1" w:name="code-block-viewer10"/>
      <w:bookmarkEnd w:id="11"/>
      <w:r>
        <w:rPr>
          <w:rStyle w:val="SourceText"/>
        </w:rPr>
        <w:t>Constructor Called</w:t>
      </w:r>
    </w:p>
    <w:p>
      <w:pPr>
        <w:pStyle w:val="PreformattedText"/>
        <w:rPr/>
      </w:pPr>
      <w:r>
        <w:rPr>
          <w:rStyle w:val="SourceText"/>
        </w:rPr>
        <w:t>Inside Main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Destructor Called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/>
      </w:pPr>
      <w:r>
        <w:rPr/>
        <w:t>What happened?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Object created → Constructor runs.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Program reaches end of </w:t>
      </w:r>
      <w:r>
        <w:rPr>
          <w:rStyle w:val="SourceText"/>
        </w:rPr>
        <w:t>main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Object destroyed → Destructor runs automatically.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Example 2: Dynamic Memory Cleanup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2" w:name="code-block-viewer11"/>
      <w:bookmarkEnd w:id="12"/>
      <w:r>
        <w:rPr>
          <w:rStyle w:val="SourceText"/>
        </w:rPr>
        <w:t>#include &lt;iostream&gt;</w:t>
      </w:r>
    </w:p>
    <w:p>
      <w:pPr>
        <w:pStyle w:val="PreformattedText"/>
        <w:rPr/>
      </w:pPr>
      <w:r>
        <w:rPr>
          <w:rStyle w:val="SourceText"/>
        </w:rPr>
        <w:t>using namespace std;</w:t>
      </w:r>
    </w:p>
    <w:p>
      <w:pPr>
        <w:pStyle w:val="PreformattedText"/>
        <w:rPr/>
      </w:pPr>
      <w:r>
        <w:rPr>
          <w:rStyle w:val="SourceText"/>
        </w:rPr>
        <w:t>class Number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private: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int* data;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Number()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 = new int(10);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"Memory Allocated"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~Number()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delete data;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"Memory Released"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};</w:t>
      </w:r>
    </w:p>
    <w:p>
      <w:pPr>
        <w:pStyle w:val="PreformattedText"/>
        <w:rPr/>
      </w:pPr>
      <w:r>
        <w:rPr>
          <w:rStyle w:val="SourceText"/>
        </w:rPr>
        <w:t>int main()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Number n1;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00" w:after="283"/>
        <w:rPr/>
      </w:pPr>
      <w:r>
        <w:rPr/>
        <w:t>Why is this important?</w:t>
      </w:r>
    </w:p>
    <w:p>
      <w:pPr>
        <w:pStyle w:val="TextBody"/>
        <w:rPr/>
      </w:pPr>
      <w:r>
        <w:rPr/>
        <w:t>Without: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0" w:after="283"/>
        <w:rPr/>
      </w:pPr>
      <w:bookmarkStart w:id="13" w:name="code-block-viewer12"/>
      <w:bookmarkEnd w:id="13"/>
      <w:r>
        <w:rPr>
          <w:rStyle w:val="SourceText"/>
        </w:rPr>
        <w:t>delete data;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 xml:space="preserve">memory would remain allocated, causing a </w:t>
      </w:r>
      <w:r>
        <w:rPr>
          <w:rStyle w:val="StrongEmphasis"/>
        </w:rPr>
        <w:t>memory leak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Real-World Company Examples for Destructors</w:t>
      </w:r>
    </w:p>
    <w:p>
      <w:pPr>
        <w:pStyle w:val="Heading2"/>
        <w:spacing w:before="200" w:after="283"/>
        <w:rPr/>
      </w:pPr>
      <w:r>
        <w:rPr/>
        <w:t>1. Closing Database Connections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4" w:name="code-block-viewer13"/>
      <w:bookmarkEnd w:id="14"/>
      <w:r>
        <w:rPr>
          <w:rStyle w:val="SourceText"/>
        </w:rPr>
        <w:t>class DatabaseConnection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DatabaseConnection()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"Database Connected"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~DatabaseConnection()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"Database Closed"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When the object dies, the connection is closed automatically.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Closing Files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5" w:name="code-block-viewer14"/>
      <w:bookmarkEnd w:id="15"/>
      <w:r>
        <w:rPr>
          <w:rStyle w:val="SourceText"/>
        </w:rPr>
        <w:t>class FileManager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FileManager()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"File Opened"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~FileManager()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"File Closed"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Very common in logging systems.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Network Connections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rPr/>
      </w:pPr>
      <w:bookmarkStart w:id="16" w:name="code-block-viewer15"/>
      <w:bookmarkEnd w:id="16"/>
      <w:r>
        <w:rPr>
          <w:rStyle w:val="SourceText"/>
        </w:rPr>
        <w:t>class Socket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public: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Socket()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"Socket Opened"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~Socket()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cout &lt;&lt; "Socket Closed" &lt;&lt; endl;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Used in servers, chat applications, and online games.</w:t>
      </w:r>
    </w:p>
    <w:p>
      <w:pPr>
        <w:pStyle w:val="HorizontalLine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Constructor vs Destructor</w:t>
      </w:r>
    </w:p>
    <w:tbl>
      <w:tblPr>
        <w:tblW w:w="73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4"/>
        <w:gridCol w:w="3785"/>
      </w:tblGrid>
      <w:tr>
        <w:trPr>
          <w:tblHeader w:val="true"/>
        </w:trPr>
        <w:tc>
          <w:tcPr>
            <w:tcW w:w="351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Constructor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pacing w:before="0" w:after="200"/>
              <w:jc w:val="center"/>
              <w:rPr/>
            </w:pPr>
            <w:r>
              <w:rPr/>
              <w:t>Destructor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Called when object is created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Called when object is destroyed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Initializes data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Cleans resources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Same name as class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Same name with </w:t>
            </w:r>
            <w:r>
              <w:rPr>
                <w:rStyle w:val="SourceText"/>
              </w:rPr>
              <w:t>~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 have parameters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Cannot have parameters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 be overloaded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Cannot be overloaded</w:t>
            </w:r>
          </w:p>
        </w:tc>
      </w:tr>
      <w:tr>
        <w:trPr/>
        <w:tc>
          <w:tcPr>
            <w:tcW w:w="3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Multiple constructors allowed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Only one destructor allowed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Easy Way to Remember</w:t>
      </w:r>
    </w:p>
    <w:p>
      <w:pPr>
        <w:pStyle w:val="TextBody"/>
        <w:rPr/>
      </w:pPr>
      <w:r>
        <w:rPr/>
        <w:t>Think of a hotel room:</w:t>
      </w:r>
    </w:p>
    <w:p>
      <w:pPr>
        <w:pStyle w:val="Heading3"/>
        <w:spacing w:before="200" w:after="283"/>
        <w:rPr/>
      </w:pPr>
      <w:r>
        <w:rPr/>
        <w:t>Constructor</w:t>
      </w:r>
    </w:p>
    <w:p>
      <w:pPr>
        <w:pStyle w:val="TextBody"/>
        <w:rPr/>
      </w:pPr>
      <w:r>
        <w:rPr/>
        <w:t>When a guest enters: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Prepare the room.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Turn on electricity. 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Provide towels. 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0" w:after="283"/>
        <w:rPr/>
      </w:pPr>
      <w:bookmarkStart w:id="17" w:name="code-block-viewer16"/>
      <w:bookmarkEnd w:id="17"/>
      <w:r>
        <w:rPr>
          <w:rStyle w:val="SourceText"/>
        </w:rPr>
        <w:t>Room room;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The room becomes ready to use.</w:t>
      </w:r>
    </w:p>
    <w:p>
      <w:pPr>
        <w:pStyle w:val="Heading3"/>
        <w:spacing w:before="200" w:after="283"/>
        <w:rPr/>
      </w:pPr>
      <w:r>
        <w:rPr/>
        <w:t>Destructor</w:t>
      </w:r>
    </w:p>
    <w:p>
      <w:pPr>
        <w:pStyle w:val="TextBody"/>
        <w:rPr/>
      </w:pPr>
      <w:r>
        <w:rPr/>
        <w:t>When the guest leaves: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Turn off lights.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Clean the room. 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Release resources. 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0" w:after="283"/>
        <w:rPr/>
      </w:pPr>
      <w:bookmarkStart w:id="18" w:name="code-block-viewer17"/>
      <w:bookmarkEnd w:id="18"/>
      <w:r>
        <w:rPr>
          <w:rStyle w:val="SourceText"/>
        </w:rPr>
        <w:t>~Room()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TextBody"/>
        <w:rPr/>
      </w:pPr>
      <w:r>
        <w:rPr/>
        <w:t>The room is cleaned up automatically.</w:t>
      </w:r>
    </w:p>
    <w:p>
      <w:pPr>
        <w:pStyle w:val="TextBody"/>
        <w:rPr/>
      </w:pPr>
      <w:r>
        <w:rPr>
          <w:rStyle w:val="StrongEmphasis"/>
        </w:rPr>
        <w:t>Constructor = Setup / Initialization</w:t>
      </w:r>
    </w:p>
    <w:p>
      <w:pPr>
        <w:pStyle w:val="TextBody"/>
        <w:rPr/>
      </w:pPr>
      <w:r>
        <w:rPr>
          <w:rStyle w:val="StrongEmphasis"/>
        </w:rPr>
        <w:t>Destructor = Cleanup / Resource Release</w:t>
      </w:r>
    </w:p>
    <w:p>
      <w:pPr>
        <w:pStyle w:val="TextBody"/>
        <w:spacing w:before="0" w:after="120"/>
        <w:rPr>
          <w:rStyle w:val="StrongEmphasis"/>
        </w:rPr>
      </w:pPr>
      <w:r>
        <w:rPr/>
      </w:r>
    </w:p>
    <w:sectPr>
      <w:type w:val="continuous"/>
      <w:pgSz w:w="12240" w:h="15840"/>
      <w:pgMar w:left="1800" w:right="1800" w:gutter="0" w:header="0" w:top="1440" w:footer="0" w:bottom="144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Application>LibreOffice/7.3.7.2$Linux_X86_64 LibreOffice_project/30$Build-2</Application>
  <AppVersion>15.0000</AppVersion>
  <Pages>17</Pages>
  <Words>1525</Words>
  <Characters>9189</Characters>
  <CharactersWithSpaces>11395</CharactersWithSpaces>
  <Paragraphs>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2026-06-09T21:57:41Z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